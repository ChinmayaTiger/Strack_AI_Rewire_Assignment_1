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r w:rsidDel="00000000" w:rsidR="00000000" w:rsidRPr="00000000">
        <w:rPr>
          <w:rFonts w:ascii="Play" w:cs="Play" w:eastAsia="Play" w:hAnsi="Play"/>
          <w:b w:val="1"/>
          <w:bCs w:val="1"/>
          <w:sz w:val="44"/>
          <w:szCs w:val="44"/>
          <w:rtl w:val="0"/>
        </w:rPr>
        <w:t xml:space="preserve">Stack AI Rewire – Assignment 1</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AI Native - Bronze Ingestion Development: Idempotency, Schema Drift and Ingestion Metadata</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Learning Outcome</w:t>
      </w:r>
    </w:p>
    <w:p w:rsidR="00000000" w:rsidDel="00000000" w:rsidP="00000000" w:rsidRDefault="00000000" w:rsidRPr="00000000" w14:paraId="00000004">
      <w:pPr>
        <w:rPr/>
      </w:pPr>
      <w:r w:rsidDel="00000000" w:rsidR="00000000" w:rsidRPr="00000000">
        <w:rPr>
          <w:rtl w:val="0"/>
        </w:rPr>
        <w:t xml:space="preserve">Build a simple PySpark batch ingestion pipeline that lands raw retail CSV files into a bronze output. The pipeline must demonstrate three capabilities, each through a single practical scenario: handling a duplicate batch redelivery without creating duplicate records (idempotency), handling one new column introduced in a later batch without breaking the pipeline (schema drift), and tagging every record with basic ingestion metadata so it can be traced back to its source (ingestion metadata).</w:t>
      </w:r>
    </w:p>
    <w:p w:rsidR="00000000" w:rsidDel="00000000" w:rsidP="00000000" w:rsidRDefault="00000000" w:rsidRPr="00000000" w14:paraId="00000005">
      <w:pPr>
        <w:rPr/>
      </w:pPr>
      <w:r w:rsidDel="00000000" w:rsidR="00000000" w:rsidRPr="00000000">
        <w:rPr>
          <w:rtl w:val="0"/>
        </w:rPr>
        <w:t xml:space="preserve">Skills covered: Idempotent Loading, Schema Drift Handling, Ingestion Metadata Tagging.</w:t>
      </w:r>
    </w:p>
    <w:p w:rsidR="00000000" w:rsidDel="00000000" w:rsidP="00000000" w:rsidRDefault="00000000" w:rsidRPr="00000000" w14:paraId="00000006">
      <w:pPr>
        <w:rPr/>
      </w:pPr>
      <w:r w:rsidDel="00000000" w:rsidR="00000000" w:rsidRPr="00000000">
        <w:rPr>
          <w:b w:val="1"/>
          <w:bCs w:val="1"/>
          <w:rtl w:val="0"/>
        </w:rPr>
        <w:t xml:space="preserve">This assignment primarily evaluates AI-native engineering thinking. You are expected to use the Tiger OS workflow and SKILL.md files as reusable AI engineering assets, modify them based on gaps you observe, and create new skills where appropriate, iteratively guiding AI toward a reliable solution. Data Engineering implementation correctness remains important, but represents 30% of the overall evaluation; how effectively you use, modify, and create skills represents the other 70%. See Helper Guide.docx for the skill-driven workflow and Stack AI Rewire - Data Engineering  - Bronze Layer - Evaluation Rubric.xlsx for the full scoring breakdown.</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2. Problem Statement</w:t>
      </w:r>
    </w:p>
    <w:p w:rsidR="00000000" w:rsidDel="00000000" w:rsidP="00000000" w:rsidRDefault="00000000" w:rsidRPr="00000000" w14:paraId="00000008">
      <w:pPr>
        <w:rPr/>
      </w:pPr>
      <w:r w:rsidDel="00000000" w:rsidR="00000000" w:rsidRPr="00000000">
        <w:rPr>
          <w:rtl w:val="0"/>
        </w:rPr>
        <w:t xml:space="preserve">A retail company (Tiger Retail) receives daily CSV drops from five upstream systems: customers, products, stores, sales_transactions and returns. Occasionally a batch is delivered twice by mistake, and upstream teams sometimes add a new column without notice. The Data Platform team needs a bronze layer that stays correct in both situations, and that records where every row came from. This assignment asks you to demonstrate exactly one scenario for each of the following three properties: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Idempotency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Schema drift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Ingestion metadata</w:t>
      </w:r>
    </w:p>
    <w:p w:rsidR="00000000" w:rsidDel="00000000" w:rsidP="00000000" w:rsidRDefault="00000000" w:rsidRPr="00000000" w14:paraId="0000000C">
      <w:pPr>
        <w:rPr/>
      </w:pPr>
      <w:r w:rsidDel="00000000" w:rsidR="00000000" w:rsidRPr="00000000">
        <w:rPr>
          <w:rtl w:val="0"/>
        </w:rPr>
        <w:t xml:space="preserve">This is a simplified, foundational exercise. It does not require distributed locking, complex checkpointing, multiple simultaneous schema changes, column renames/type changes, or a schema registry.</w:t>
      </w:r>
    </w:p>
    <w:p w:rsidR="00000000" w:rsidDel="00000000" w:rsidP="00000000" w:rsidRDefault="00000000" w:rsidRPr="00000000" w14:paraId="0000000D">
      <w:pPr>
        <w:pStyle w:val="Heading1"/>
        <w:rPr/>
      </w:pPr>
      <w:r w:rsidDel="00000000" w:rsidR="00000000" w:rsidRPr="00000000">
        <w:rPr>
          <w:rtl w:val="0"/>
        </w:rPr>
        <w:t xml:space="preserve">3. Provided Materials</w:t>
      </w:r>
    </w:p>
    <w:p w:rsidR="00000000" w:rsidDel="00000000" w:rsidP="00000000" w:rsidRDefault="00000000" w:rsidRPr="00000000" w14:paraId="0000000E">
      <w:pPr>
        <w:pStyle w:val="Heading2"/>
        <w:rPr/>
      </w:pPr>
      <w:r w:rsidDel="00000000" w:rsidR="00000000" w:rsidRPr="00000000">
        <w:rPr>
          <w:rtl w:val="0"/>
        </w:rPr>
        <w:t xml:space="preserve">Installation Guidelines</w:t>
      </w:r>
    </w:p>
    <w:p w:rsidR="00000000" w:rsidDel="00000000" w:rsidP="00000000" w:rsidRDefault="00000000" w:rsidRPr="00000000" w14:paraId="0000000F">
      <w:pPr>
        <w:rPr/>
      </w:pPr>
      <w:r w:rsidDel="00000000" w:rsidR="00000000" w:rsidRPr="00000000">
        <w:rPr>
          <w:rtl w:val="0"/>
        </w:rPr>
        <w:t xml:space="preserve">Before starting the assignment, complete the setup instructions available in the </w:t>
      </w:r>
      <w:r w:rsidDel="00000000" w:rsidR="00000000" w:rsidRPr="00000000">
        <w:rPr>
          <w:b w:val="1"/>
          <w:bCs w:val="1"/>
          <w:rtl w:val="0"/>
        </w:rPr>
        <w:t xml:space="preserve">learning path under the Installation Guide section</w:t>
      </w:r>
      <w:r w:rsidDel="00000000" w:rsidR="00000000" w:rsidRPr="00000000">
        <w:rPr>
          <w:rtl w:val="0"/>
        </w:rPr>
        <w:t xml:space="preserve">. Ensure that your development environment and Claude Code are configured. Refer to Helper Guide.docx for the libraries needed for this assignment.</w:t>
      </w:r>
    </w:p>
    <w:p w:rsidR="00000000" w:rsidDel="00000000" w:rsidP="00000000" w:rsidRDefault="00000000" w:rsidRPr="00000000" w14:paraId="00000010">
      <w:pPr>
        <w:pStyle w:val="Heading2"/>
        <w:rPr/>
      </w:pPr>
      <w:r w:rsidDel="00000000" w:rsidR="00000000" w:rsidRPr="00000000">
        <w:rPr>
          <w:rtl w:val="0"/>
        </w:rPr>
        <w:t xml:space="preserve">Using the downloaded assignment bundle</w:t>
      </w:r>
    </w:p>
    <w:p w:rsidR="00000000" w:rsidDel="00000000" w:rsidP="00000000" w:rsidRDefault="00000000" w:rsidRPr="00000000" w14:paraId="00000011">
      <w:pPr>
        <w:rPr/>
      </w:pPr>
      <w:r w:rsidDel="00000000" w:rsidR="00000000" w:rsidRPr="00000000">
        <w:rPr>
          <w:rtl w:val="0"/>
        </w:rPr>
        <w:t xml:space="preserve">This document is part of the assignment kit downloaded from Tiger OS. Review the problem description and workflow in Tiger OS, then use the bundled assignment, helper guide, data, starter code, skills and evaluation rubric to complete the challenge. Submit the completed assignment in Tiger Academy (LMS).</w:t>
      </w:r>
    </w:p>
    <w:p w:rsidR="00000000" w:rsidDel="00000000" w:rsidP="00000000" w:rsidRDefault="00000000" w:rsidRPr="00000000" w14:paraId="00000012">
      <w:pPr>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9"/>
        <w:gridCol w:w="2062"/>
        <w:gridCol w:w="4665"/>
        <w:tblGridChange w:id="0">
          <w:tblGrid>
            <w:gridCol w:w="2129"/>
            <w:gridCol w:w="2062"/>
            <w:gridCol w:w="4665"/>
          </w:tblGrid>
        </w:tblGridChange>
      </w:tblGrid>
      <w:tr>
        <w:trPr>
          <w:cantSplit w:val="0"/>
          <w:tblHeader w:val="0"/>
        </w:trPr>
        <w:tc>
          <w:tcPr>
            <w:shd w:fill="d9d9d9" w:val="clear"/>
          </w:tcPr>
          <w:p w:rsidR="00000000" w:rsidDel="00000000" w:rsidP="00000000" w:rsidRDefault="00000000" w:rsidRPr="00000000" w14:paraId="00000013">
            <w:pPr>
              <w:rPr>
                <w:b w:val="1"/>
                <w:bCs w:val="1"/>
              </w:rPr>
            </w:pPr>
            <w:r w:rsidDel="00000000" w:rsidR="00000000" w:rsidRPr="00000000">
              <w:rPr>
                <w:b w:val="1"/>
                <w:bCs w:val="1"/>
                <w:rtl w:val="0"/>
              </w:rPr>
              <w:t xml:space="preserve">Item</w:t>
            </w:r>
          </w:p>
        </w:tc>
        <w:tc>
          <w:tcPr>
            <w:shd w:fill="d9d9d9" w:val="clear"/>
          </w:tcPr>
          <w:p w:rsidR="00000000" w:rsidDel="00000000" w:rsidP="00000000" w:rsidRDefault="00000000" w:rsidRPr="00000000" w14:paraId="00000014">
            <w:pPr>
              <w:rPr>
                <w:b w:val="1"/>
                <w:bCs w:val="1"/>
              </w:rPr>
            </w:pPr>
            <w:r w:rsidDel="00000000" w:rsidR="00000000" w:rsidRPr="00000000">
              <w:rPr>
                <w:b w:val="1"/>
                <w:bCs w:val="1"/>
                <w:rtl w:val="0"/>
              </w:rPr>
              <w:t xml:space="preserve">Provided / Required</w:t>
            </w:r>
          </w:p>
        </w:tc>
        <w:tc>
          <w:tcPr>
            <w:shd w:fill="d9d9d9" w:val="clear"/>
          </w:tcPr>
          <w:p w:rsidR="00000000" w:rsidDel="00000000" w:rsidP="00000000" w:rsidRDefault="00000000" w:rsidRPr="00000000" w14:paraId="00000015">
            <w:pPr>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Data folder</w:t>
            </w:r>
          </w:p>
        </w:tc>
        <w:tc>
          <w:tcPr/>
          <w:p w:rsidR="00000000" w:rsidDel="00000000" w:rsidP="00000000" w:rsidRDefault="00000000" w:rsidRPr="00000000" w14:paraId="00000017">
            <w:pPr>
              <w:rPr/>
            </w:pPr>
            <w:r w:rsidDel="00000000" w:rsidR="00000000" w:rsidRPr="00000000">
              <w:rPr>
                <w:rtl w:val="0"/>
              </w:rPr>
              <w:t xml:space="preserve">Provided</w:t>
            </w:r>
          </w:p>
        </w:tc>
        <w:tc>
          <w:tcPr/>
          <w:p w:rsidR="00000000" w:rsidDel="00000000" w:rsidP="00000000" w:rsidRDefault="00000000" w:rsidRPr="00000000" w14:paraId="00000018">
            <w:pPr>
              <w:rPr/>
            </w:pPr>
            <w:r w:rsidDel="00000000" w:rsidR="00000000" w:rsidRPr="00000000">
              <w:rPr>
                <w:rtl w:val="0"/>
              </w:rPr>
              <w:t xml:space="preserve">Five synthetic retail CSV files: customers, products, stores, sales_transactions, returns.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Sample batches</w:t>
            </w:r>
          </w:p>
        </w:tc>
        <w:tc>
          <w:tcPr/>
          <w:p w:rsidR="00000000" w:rsidDel="00000000" w:rsidP="00000000" w:rsidRDefault="00000000" w:rsidRPr="00000000" w14:paraId="0000001A">
            <w:pPr>
              <w:rPr/>
            </w:pPr>
            <w:r w:rsidDel="00000000" w:rsidR="00000000" w:rsidRPr="00000000">
              <w:rPr>
                <w:rtl w:val="0"/>
              </w:rPr>
              <w:t xml:space="preserve">Provided</w:t>
            </w:r>
          </w:p>
        </w:tc>
        <w:tc>
          <w:tcPr/>
          <w:p w:rsidR="00000000" w:rsidDel="00000000" w:rsidP="00000000" w:rsidRDefault="00000000" w:rsidRPr="00000000" w14:paraId="0000001B">
            <w:pPr>
              <w:rPr/>
            </w:pPr>
            <w:r w:rsidDel="00000000" w:rsidR="00000000" w:rsidRPr="00000000">
              <w:rPr>
                <w:rtl w:val="0"/>
              </w:rPr>
              <w:t xml:space="preserve">data/sample_batches/ contains one folder per scenario: batch_2_duplicate_redelivery and batch_3_schema_drift (use the three bundled skills as-is), plus batch_4_schema_drift_skill_update (requires you to modify .claude/skills/schema_drift/SKILL.md) and batch_5_data_quality (requires you to create .claude/skills/data_quality_validation/SKILL.md). Each folder's purpose is documented in data/sample_batches/README.md.</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Problem statement</w:t>
            </w:r>
          </w:p>
        </w:tc>
        <w:tc>
          <w:tcPr/>
          <w:p w:rsidR="00000000" w:rsidDel="00000000" w:rsidP="00000000" w:rsidRDefault="00000000" w:rsidRPr="00000000" w14:paraId="0000001D">
            <w:pPr>
              <w:rPr/>
            </w:pPr>
            <w:r w:rsidDel="00000000" w:rsidR="00000000" w:rsidRPr="00000000">
              <w:rPr>
                <w:rtl w:val="0"/>
              </w:rPr>
              <w:t xml:space="preserve">Provided</w:t>
            </w:r>
          </w:p>
        </w:tc>
        <w:tc>
          <w:tcPr/>
          <w:p w:rsidR="00000000" w:rsidDel="00000000" w:rsidP="00000000" w:rsidRDefault="00000000" w:rsidRPr="00000000" w14:paraId="0000001E">
            <w:pPr>
              <w:rPr/>
            </w:pPr>
            <w:r w:rsidDel="00000000" w:rsidR="00000000" w:rsidRPr="00000000">
              <w:rPr>
                <w:rtl w:val="0"/>
              </w:rPr>
              <w:t xml:space="preserve">This document.</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Evaluation rubric</w:t>
            </w:r>
          </w:p>
        </w:tc>
        <w:tc>
          <w:tcPr/>
          <w:p w:rsidR="00000000" w:rsidDel="00000000" w:rsidP="00000000" w:rsidRDefault="00000000" w:rsidRPr="00000000" w14:paraId="00000020">
            <w:pPr>
              <w:rPr/>
            </w:pPr>
            <w:r w:rsidDel="00000000" w:rsidR="00000000" w:rsidRPr="00000000">
              <w:rPr>
                <w:rtl w:val="0"/>
              </w:rPr>
              <w:t xml:space="preserve">Provided</w:t>
            </w:r>
          </w:p>
        </w:tc>
        <w:tc>
          <w:tcPr/>
          <w:p w:rsidR="00000000" w:rsidDel="00000000" w:rsidP="00000000" w:rsidRDefault="00000000" w:rsidRPr="00000000" w14:paraId="00000021">
            <w:pPr>
              <w:rPr/>
            </w:pPr>
            <w:r w:rsidDel="00000000" w:rsidR="00000000" w:rsidRPr="00000000">
              <w:rPr>
                <w:rtl w:val="0"/>
              </w:rPr>
              <w:t xml:space="preserve">Stack AI Rewire - Data Engineering  - Bronze Layer - Evaluation Rubric.xlsx.</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Helper guide</w:t>
            </w:r>
          </w:p>
        </w:tc>
        <w:tc>
          <w:tcPr/>
          <w:p w:rsidR="00000000" w:rsidDel="00000000" w:rsidP="00000000" w:rsidRDefault="00000000" w:rsidRPr="00000000" w14:paraId="00000023">
            <w:pPr>
              <w:rPr/>
            </w:pPr>
            <w:r w:rsidDel="00000000" w:rsidR="00000000" w:rsidRPr="00000000">
              <w:rPr>
                <w:rtl w:val="0"/>
              </w:rPr>
              <w:t xml:space="preserve">Provided</w:t>
            </w:r>
          </w:p>
        </w:tc>
        <w:tc>
          <w:tcPr/>
          <w:p w:rsidR="00000000" w:rsidDel="00000000" w:rsidP="00000000" w:rsidRDefault="00000000" w:rsidRPr="00000000" w14:paraId="00000024">
            <w:pPr>
              <w:rPr/>
            </w:pPr>
            <w:r w:rsidDel="00000000" w:rsidR="00000000" w:rsidRPr="00000000">
              <w:rPr>
                <w:rtl w:val="0"/>
              </w:rPr>
              <w:t xml:space="preserve">Helper Guide.docx - the skill-driven implementation workflow (requirement -&gt; skill -&gt; implementation -&gt; validation -&gt; skill improvement/creation).</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Skill files</w:t>
            </w:r>
          </w:p>
        </w:tc>
        <w:tc>
          <w:tcPr/>
          <w:p w:rsidR="00000000" w:rsidDel="00000000" w:rsidP="00000000" w:rsidRDefault="00000000" w:rsidRPr="00000000" w14:paraId="00000026">
            <w:pPr>
              <w:rPr/>
            </w:pPr>
            <w:r w:rsidDel="00000000" w:rsidR="00000000" w:rsidRPr="00000000">
              <w:rPr>
                <w:rtl w:val="0"/>
              </w:rPr>
              <w:t xml:space="preserve">Provided in bundle / Required</w:t>
            </w:r>
          </w:p>
        </w:tc>
        <w:tc>
          <w:tcPr/>
          <w:p w:rsidR="00000000" w:rsidDel="00000000" w:rsidP="00000000" w:rsidRDefault="00000000" w:rsidRPr="00000000" w14:paraId="00000027">
            <w:pPr>
              <w:rPr/>
            </w:pPr>
            <w:r w:rsidDel="00000000" w:rsidR="00000000" w:rsidRPr="00000000">
              <w:rPr>
                <w:rtl w:val="0"/>
              </w:rPr>
              <w:t xml:space="preserve">The bundle includes idempotency, ingestion_metadata and schema_drift skills. Add them to the working project skill folders. You must MODIFY schema_drift for Task 6 and CREATE .claude/skills/data_quality_validation/SKILL.md for Task 7. Your submission's .claude/skills/ folder must contain four SKILL.md files: two provided and used as-is, one provided and modified, and one new learner-authored skill.</w:t>
            </w:r>
          </w:p>
        </w:tc>
      </w:tr>
      <w:tr>
        <w:trPr>
          <w:cantSplit w:val="0"/>
          <w:tblHeader w:val="0"/>
        </w:trPr>
        <w:tc>
          <w:tcPr/>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Tiger OS workflow and LMS installation guide</w:t>
            </w:r>
          </w:p>
        </w:tc>
        <w:tc>
          <w:tcPr/>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Required</w:t>
            </w:r>
          </w:p>
        </w:tc>
        <w:tc>
          <w:tcPr/>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Review the workflow in Tiger OS and use the skills included in the download bundle. Complete the learning path Installation Guide in Tiger Academy (LMS), then follow Helper Guide.docx for dependencies and project setup.</w:t>
            </w:r>
          </w:p>
        </w:tc>
      </w:tr>
    </w:tbl>
    <w:p w:rsidR="00000000" w:rsidDel="00000000" w:rsidP="00000000" w:rsidRDefault="00000000" w:rsidRPr="00000000" w14:paraId="0000002E">
      <w:pPr>
        <w:pStyle w:val="Heading1"/>
        <w:rPr/>
      </w:pPr>
      <w:r w:rsidDel="00000000" w:rsidR="00000000" w:rsidRPr="00000000">
        <w:rPr>
          <w:rtl w:val="0"/>
        </w:rPr>
        <w:t xml:space="preserve">4. Dataset &amp; Sample Batches</w:t>
      </w:r>
    </w:p>
    <w:p w:rsidR="00000000" w:rsidDel="00000000" w:rsidP="00000000" w:rsidRDefault="00000000" w:rsidRPr="00000000" w14:paraId="0000002F">
      <w:pPr>
        <w:rPr/>
      </w:pPr>
      <w:r w:rsidDel="00000000" w:rsidR="00000000" w:rsidRPr="00000000">
        <w:rPr>
          <w:rtl w:val="0"/>
        </w:rPr>
        <w:t xml:space="preserve">The data/ folder contains five CSV files representing the core retail domain. These five files are your Batch 1 (initial/full load) and establish the baseline schema. Two additional simulated batches in data/sample_batches/ are provided to exercise idempotency and schema drift; each batch tests exactly one property.</w:t>
      </w:r>
    </w:p>
    <w:p w:rsidR="00000000" w:rsidDel="00000000" w:rsidP="00000000" w:rsidRDefault="00000000" w:rsidRPr="00000000" w14:paraId="00000030">
      <w:pPr>
        <w:pStyle w:val="Heading2"/>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4.1 File Schemas and Row Counts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2">
            <w:pPr>
              <w:rPr/>
            </w:pPr>
            <w:r w:rsidDel="00000000" w:rsidR="00000000" w:rsidRPr="00000000">
              <w:rPr>
                <w:rtl w:val="0"/>
              </w:rPr>
              <w:t xml:space="preserve">File</w:t>
            </w:r>
          </w:p>
        </w:tc>
        <w:tc>
          <w:tcPr/>
          <w:p w:rsidR="00000000" w:rsidDel="00000000" w:rsidP="00000000" w:rsidRDefault="00000000" w:rsidRPr="00000000" w14:paraId="00000033">
            <w:pPr>
              <w:rPr/>
            </w:pPr>
            <w:r w:rsidDel="00000000" w:rsidR="00000000" w:rsidRPr="00000000">
              <w:rPr>
                <w:rtl w:val="0"/>
              </w:rPr>
              <w:t xml:space="preserve">Row Count (excl. header)</w:t>
            </w:r>
          </w:p>
        </w:tc>
        <w:tc>
          <w:tcPr/>
          <w:p w:rsidR="00000000" w:rsidDel="00000000" w:rsidP="00000000" w:rsidRDefault="00000000" w:rsidRPr="00000000" w14:paraId="00000034">
            <w:pPr>
              <w:rPr/>
            </w:pPr>
            <w:r w:rsidDel="00000000" w:rsidR="00000000" w:rsidRPr="00000000">
              <w:rPr>
                <w:rtl w:val="0"/>
              </w:rPr>
              <w:t xml:space="preserve">Business Key</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customers.csv</w:t>
            </w:r>
          </w:p>
        </w:tc>
        <w:tc>
          <w:tcPr/>
          <w:p w:rsidR="00000000" w:rsidDel="00000000" w:rsidP="00000000" w:rsidRDefault="00000000" w:rsidRPr="00000000" w14:paraId="00000036">
            <w:pPr>
              <w:rPr/>
            </w:pPr>
            <w:r w:rsidDel="00000000" w:rsidR="00000000" w:rsidRPr="00000000">
              <w:rPr>
                <w:rtl w:val="0"/>
              </w:rPr>
              <w:t xml:space="preserve">80</w:t>
            </w:r>
          </w:p>
        </w:tc>
        <w:tc>
          <w:tcPr/>
          <w:p w:rsidR="00000000" w:rsidDel="00000000" w:rsidP="00000000" w:rsidRDefault="00000000" w:rsidRPr="00000000" w14:paraId="00000037">
            <w:pPr>
              <w:rPr/>
            </w:pPr>
            <w:r w:rsidDel="00000000" w:rsidR="00000000" w:rsidRPr="00000000">
              <w:rPr>
                <w:rtl w:val="0"/>
              </w:rPr>
              <w:t xml:space="preserve">customer_id</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products.csv</w:t>
            </w:r>
          </w:p>
        </w:tc>
        <w:tc>
          <w:tcPr/>
          <w:p w:rsidR="00000000" w:rsidDel="00000000" w:rsidP="00000000" w:rsidRDefault="00000000" w:rsidRPr="00000000" w14:paraId="00000039">
            <w:pPr>
              <w:rPr/>
            </w:pPr>
            <w:r w:rsidDel="00000000" w:rsidR="00000000" w:rsidRPr="00000000">
              <w:rPr>
                <w:rtl w:val="0"/>
              </w:rPr>
              <w:t xml:space="preserve">10</w:t>
            </w:r>
          </w:p>
        </w:tc>
        <w:tc>
          <w:tcPr/>
          <w:p w:rsidR="00000000" w:rsidDel="00000000" w:rsidP="00000000" w:rsidRDefault="00000000" w:rsidRPr="00000000" w14:paraId="0000003A">
            <w:pPr>
              <w:rPr/>
            </w:pPr>
            <w:r w:rsidDel="00000000" w:rsidR="00000000" w:rsidRPr="00000000">
              <w:rPr>
                <w:rtl w:val="0"/>
              </w:rPr>
              <w:t xml:space="preserve">product_id</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stores.csv</w:t>
            </w:r>
          </w:p>
        </w:tc>
        <w:tc>
          <w:tcPr/>
          <w:p w:rsidR="00000000" w:rsidDel="00000000" w:rsidP="00000000" w:rsidRDefault="00000000" w:rsidRPr="00000000" w14:paraId="0000003C">
            <w:pPr>
              <w:rPr/>
            </w:pPr>
            <w:r w:rsidDel="00000000" w:rsidR="00000000" w:rsidRPr="00000000">
              <w:rPr>
                <w:rtl w:val="0"/>
              </w:rPr>
              <w:t xml:space="preserve">15</w:t>
            </w:r>
          </w:p>
        </w:tc>
        <w:tc>
          <w:tcPr/>
          <w:p w:rsidR="00000000" w:rsidDel="00000000" w:rsidP="00000000" w:rsidRDefault="00000000" w:rsidRPr="00000000" w14:paraId="0000003D">
            <w:pPr>
              <w:rPr/>
            </w:pPr>
            <w:r w:rsidDel="00000000" w:rsidR="00000000" w:rsidRPr="00000000">
              <w:rPr>
                <w:rtl w:val="0"/>
              </w:rPr>
              <w:t xml:space="preserve">store_id</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sales_transactions.csv</w:t>
            </w:r>
          </w:p>
        </w:tc>
        <w:tc>
          <w:tcPr/>
          <w:p w:rsidR="00000000" w:rsidDel="00000000" w:rsidP="00000000" w:rsidRDefault="00000000" w:rsidRPr="00000000" w14:paraId="0000003F">
            <w:pPr>
              <w:rPr/>
            </w:pPr>
            <w:r w:rsidDel="00000000" w:rsidR="00000000" w:rsidRPr="00000000">
              <w:rPr>
                <w:rtl w:val="0"/>
              </w:rPr>
              <w:t xml:space="preserve">360</w:t>
            </w:r>
          </w:p>
        </w:tc>
        <w:tc>
          <w:tcPr/>
          <w:p w:rsidR="00000000" w:rsidDel="00000000" w:rsidP="00000000" w:rsidRDefault="00000000" w:rsidRPr="00000000" w14:paraId="00000040">
            <w:pPr>
              <w:rPr/>
            </w:pPr>
            <w:r w:rsidDel="00000000" w:rsidR="00000000" w:rsidRPr="00000000">
              <w:rPr>
                <w:rtl w:val="0"/>
              </w:rPr>
              <w:t xml:space="preserve">order_id</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returns.csv</w:t>
            </w:r>
          </w:p>
        </w:tc>
        <w:tc>
          <w:tcPr/>
          <w:p w:rsidR="00000000" w:rsidDel="00000000" w:rsidP="00000000" w:rsidRDefault="00000000" w:rsidRPr="00000000" w14:paraId="00000042">
            <w:pPr>
              <w:rPr/>
            </w:pPr>
            <w:r w:rsidDel="00000000" w:rsidR="00000000" w:rsidRPr="00000000">
              <w:rPr>
                <w:rtl w:val="0"/>
              </w:rPr>
              <w:t xml:space="preserve">46</w:t>
            </w:r>
          </w:p>
        </w:tc>
        <w:tc>
          <w:tcPr/>
          <w:p w:rsidR="00000000" w:rsidDel="00000000" w:rsidP="00000000" w:rsidRDefault="00000000" w:rsidRPr="00000000" w14:paraId="00000043">
            <w:pPr>
              <w:rPr/>
            </w:pPr>
            <w:r w:rsidDel="00000000" w:rsidR="00000000" w:rsidRPr="00000000">
              <w:rPr>
                <w:rtl w:val="0"/>
              </w:rPr>
              <w:t xml:space="preserve">return_id</w:t>
            </w:r>
          </w:p>
        </w:tc>
      </w:tr>
    </w:tbl>
    <w:p w:rsidR="00000000" w:rsidDel="00000000" w:rsidP="00000000" w:rsidRDefault="00000000" w:rsidRPr="00000000" w14:paraId="00000044">
      <w:pPr>
        <w:pStyle w:val="Heading2"/>
        <w:rPr/>
      </w:pPr>
      <w:r w:rsidDel="00000000" w:rsidR="00000000" w:rsidRPr="00000000">
        <w:rPr>
          <w:rtl w:val="0"/>
        </w:rPr>
        <w:t xml:space="preserve">4.2 Batch Scenarios</w:t>
      </w:r>
    </w:p>
    <w:tbl>
      <w:tblPr>
        <w:tblStyle w:val="Table3"/>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2410"/>
        <w:gridCol w:w="2551"/>
        <w:gridCol w:w="1024"/>
        <w:gridCol w:w="2236"/>
        <w:tblGridChange w:id="0">
          <w:tblGrid>
            <w:gridCol w:w="959"/>
            <w:gridCol w:w="2410"/>
            <w:gridCol w:w="2551"/>
            <w:gridCol w:w="1024"/>
            <w:gridCol w:w="2236"/>
          </w:tblGrid>
        </w:tblGridChange>
      </w:tblGrid>
      <w:tr>
        <w:trPr>
          <w:cantSplit w:val="0"/>
          <w:tblHeader w:val="0"/>
        </w:trPr>
        <w:tc>
          <w:tcPr/>
          <w:p w:rsidR="00000000" w:rsidDel="00000000" w:rsidP="00000000" w:rsidRDefault="00000000" w:rsidRPr="00000000" w14:paraId="00000045">
            <w:pPr>
              <w:rPr/>
            </w:pPr>
            <w:r w:rsidDel="00000000" w:rsidR="00000000" w:rsidRPr="00000000">
              <w:rPr>
                <w:rtl w:val="0"/>
              </w:rPr>
              <w:t xml:space="preserve">Batch</w:t>
            </w:r>
          </w:p>
        </w:tc>
        <w:tc>
          <w:tcPr/>
          <w:p w:rsidR="00000000" w:rsidDel="00000000" w:rsidP="00000000" w:rsidRDefault="00000000" w:rsidRPr="00000000" w14:paraId="00000046">
            <w:pPr>
              <w:rPr/>
            </w:pPr>
            <w:r w:rsidDel="00000000" w:rsidR="00000000" w:rsidRPr="00000000">
              <w:rPr>
                <w:rtl w:val="0"/>
              </w:rPr>
              <w:t xml:space="preserve">Folder / File</w:t>
            </w:r>
          </w:p>
        </w:tc>
        <w:tc>
          <w:tcPr/>
          <w:p w:rsidR="00000000" w:rsidDel="00000000" w:rsidP="00000000" w:rsidRDefault="00000000" w:rsidRPr="00000000" w14:paraId="00000047">
            <w:pPr>
              <w:rPr/>
            </w:pPr>
            <w:r w:rsidDel="00000000" w:rsidR="00000000" w:rsidRPr="00000000">
              <w:rPr>
                <w:rtl w:val="0"/>
              </w:rPr>
              <w:t xml:space="preserve">What Happens</w:t>
            </w:r>
          </w:p>
        </w:tc>
        <w:tc>
          <w:tcPr/>
          <w:p w:rsidR="00000000" w:rsidDel="00000000" w:rsidP="00000000" w:rsidRDefault="00000000" w:rsidRPr="00000000" w14:paraId="00000048">
            <w:pPr>
              <w:rPr/>
            </w:pPr>
            <w:r w:rsidDel="00000000" w:rsidR="00000000" w:rsidRPr="00000000">
              <w:rPr>
                <w:rtl w:val="0"/>
              </w:rPr>
              <w:t xml:space="preserve">Property Tested</w:t>
            </w:r>
          </w:p>
        </w:tc>
        <w:tc>
          <w:tcPr/>
          <w:p w:rsidR="00000000" w:rsidDel="00000000" w:rsidP="00000000" w:rsidRDefault="00000000" w:rsidRPr="00000000" w14:paraId="00000049">
            <w:pPr>
              <w:rPr/>
            </w:pPr>
            <w:r w:rsidDel="00000000" w:rsidR="00000000" w:rsidRPr="00000000">
              <w:rPr>
                <w:rtl w:val="0"/>
              </w:rPr>
              <w:t xml:space="preserve">Learner Must Handle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Batch 1</w:t>
            </w:r>
          </w:p>
        </w:tc>
        <w:tc>
          <w:tcPr/>
          <w:p w:rsidR="00000000" w:rsidDel="00000000" w:rsidP="00000000" w:rsidRDefault="00000000" w:rsidRPr="00000000" w14:paraId="0000004B">
            <w:pPr>
              <w:rPr/>
            </w:pPr>
            <w:r w:rsidDel="00000000" w:rsidR="00000000" w:rsidRPr="00000000">
              <w:rPr>
                <w:rtl w:val="0"/>
              </w:rPr>
              <w:t xml:space="preserve">data/ (the five original CSVs)</w:t>
            </w:r>
          </w:p>
        </w:tc>
        <w:tc>
          <w:tcPr/>
          <w:p w:rsidR="00000000" w:rsidDel="00000000" w:rsidP="00000000" w:rsidRDefault="00000000" w:rsidRPr="00000000" w14:paraId="0000004C">
            <w:pPr>
              <w:rPr/>
            </w:pPr>
            <w:r w:rsidDel="00000000" w:rsidR="00000000" w:rsidRPr="00000000">
              <w:rPr>
                <w:rtl w:val="0"/>
              </w:rPr>
              <w:t xml:space="preserve">Initial full load of all five entities.</w:t>
            </w:r>
          </w:p>
        </w:tc>
        <w:tc>
          <w:tcPr/>
          <w:p w:rsidR="00000000" w:rsidDel="00000000" w:rsidP="00000000" w:rsidRDefault="00000000" w:rsidRPr="00000000" w14:paraId="0000004D">
            <w:pPr>
              <w:rPr/>
            </w:pPr>
            <w:r w:rsidDel="00000000" w:rsidR="00000000" w:rsidRPr="00000000">
              <w:rPr>
                <w:rtl w:val="0"/>
              </w:rPr>
              <w:t xml:space="preserve">Baseline</w:t>
            </w:r>
          </w:p>
        </w:tc>
        <w:tc>
          <w:tcPr/>
          <w:p w:rsidR="00000000" w:rsidDel="00000000" w:rsidP="00000000" w:rsidRDefault="00000000" w:rsidRPr="00000000" w14:paraId="0000004E">
            <w:pPr>
              <w:rPr/>
            </w:pPr>
            <w:r w:rsidDel="00000000" w:rsidR="00000000" w:rsidRPr="00000000">
              <w:rPr>
                <w:rtl w:val="0"/>
              </w:rPr>
              <w:t xml:space="preserve">Load all five entities and tag them with ingestion metadata.</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Batch 2</w:t>
            </w:r>
          </w:p>
        </w:tc>
        <w:tc>
          <w:tcPr/>
          <w:p w:rsidR="00000000" w:rsidDel="00000000" w:rsidP="00000000" w:rsidRDefault="00000000" w:rsidRPr="00000000" w14:paraId="00000050">
            <w:pPr>
              <w:rPr/>
            </w:pPr>
            <w:r w:rsidDel="00000000" w:rsidR="00000000" w:rsidRPr="00000000">
              <w:rPr>
                <w:rtl w:val="0"/>
              </w:rPr>
              <w:t xml:space="preserve">data/sample_batches/batch_2_duplicate_redelivery/sales_transactions_batch2_duplicate.csv</w:t>
            </w:r>
          </w:p>
        </w:tc>
        <w:tc>
          <w:tcPr/>
          <w:p w:rsidR="00000000" w:rsidDel="00000000" w:rsidP="00000000" w:rsidRDefault="00000000" w:rsidRPr="00000000" w14:paraId="00000051">
            <w:pPr>
              <w:rPr/>
            </w:pPr>
            <w:r w:rsidDel="00000000" w:rsidR="00000000" w:rsidRPr="00000000">
              <w:rPr>
                <w:rtl w:val="0"/>
              </w:rPr>
              <w:t xml:space="preserve">The same three sales_transactions rows already loaded in Batch 1 (order_id O-00001, O-00002, O-00003) are delivered again.</w:t>
            </w:r>
          </w:p>
        </w:tc>
        <w:tc>
          <w:tcPr/>
          <w:p w:rsidR="00000000" w:rsidDel="00000000" w:rsidP="00000000" w:rsidRDefault="00000000" w:rsidRPr="00000000" w14:paraId="00000052">
            <w:pPr>
              <w:rPr/>
            </w:pPr>
            <w:r w:rsidDel="00000000" w:rsidR="00000000" w:rsidRPr="00000000">
              <w:rPr>
                <w:rtl w:val="0"/>
              </w:rPr>
              <w:t xml:space="preserve">Idempotency</w:t>
            </w:r>
          </w:p>
        </w:tc>
        <w:tc>
          <w:tcPr/>
          <w:p w:rsidR="00000000" w:rsidDel="00000000" w:rsidP="00000000" w:rsidRDefault="00000000" w:rsidRPr="00000000" w14:paraId="00000053">
            <w:pPr>
              <w:rPr/>
            </w:pPr>
            <w:r w:rsidDel="00000000" w:rsidR="00000000" w:rsidRPr="00000000">
              <w:rPr>
                <w:rtl w:val="0"/>
              </w:rPr>
              <w:t xml:space="preserve">Re-process this batch and confirm the bronze sales_transactions row count does not increase - no duplicate records are created.</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Batch 3</w:t>
            </w:r>
          </w:p>
        </w:tc>
        <w:tc>
          <w:tcPr/>
          <w:p w:rsidR="00000000" w:rsidDel="00000000" w:rsidP="00000000" w:rsidRDefault="00000000" w:rsidRPr="00000000" w14:paraId="00000055">
            <w:pPr>
              <w:rPr/>
            </w:pPr>
            <w:r w:rsidDel="00000000" w:rsidR="00000000" w:rsidRPr="00000000">
              <w:rPr>
                <w:rtl w:val="0"/>
              </w:rPr>
              <w:t xml:space="preserve">data/sample_batches/batch_3_schema_drift/customers_batch3_loyalty_tier.csv</w:t>
            </w:r>
          </w:p>
        </w:tc>
        <w:tc>
          <w:tcPr/>
          <w:p w:rsidR="00000000" w:rsidDel="00000000" w:rsidP="00000000" w:rsidRDefault="00000000" w:rsidRPr="00000000" w14:paraId="00000056">
            <w:pPr>
              <w:rPr/>
            </w:pPr>
            <w:r w:rsidDel="00000000" w:rsidR="00000000" w:rsidRPr="00000000">
              <w:rPr>
                <w:rtl w:val="0"/>
              </w:rPr>
              <w:t xml:space="preserve">New customer rows arrive with one extra column not present in Batch 1: loyalty_tier.</w:t>
            </w:r>
          </w:p>
        </w:tc>
        <w:tc>
          <w:tcPr/>
          <w:p w:rsidR="00000000" w:rsidDel="00000000" w:rsidP="00000000" w:rsidRDefault="00000000" w:rsidRPr="00000000" w14:paraId="00000057">
            <w:pPr>
              <w:rPr/>
            </w:pPr>
            <w:r w:rsidDel="00000000" w:rsidR="00000000" w:rsidRPr="00000000">
              <w:rPr>
                <w:rtl w:val="0"/>
              </w:rPr>
              <w:t xml:space="preserve">Schema drift</w:t>
            </w:r>
          </w:p>
        </w:tc>
        <w:tc>
          <w:tcPr/>
          <w:p w:rsidR="00000000" w:rsidDel="00000000" w:rsidP="00000000" w:rsidRDefault="00000000" w:rsidRPr="00000000" w14:paraId="00000058">
            <w:pPr>
              <w:rPr/>
            </w:pPr>
            <w:r w:rsidDel="00000000" w:rsidR="00000000" w:rsidRPr="00000000">
              <w:rPr>
                <w:rtl w:val="0"/>
              </w:rPr>
              <w:t xml:space="preserve">Detect the new column, log that it was detected, and produce a bronze customers output that includes loyalty_tier (null for Batch 1 rows, populated for Batch 3 rows).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Batch 4</w:t>
            </w:r>
          </w:p>
        </w:tc>
        <w:tc>
          <w:tcPr/>
          <w:p w:rsidR="00000000" w:rsidDel="00000000" w:rsidP="00000000" w:rsidRDefault="00000000" w:rsidRPr="00000000" w14:paraId="0000005A">
            <w:pPr>
              <w:rPr/>
            </w:pPr>
            <w:r w:rsidDel="00000000" w:rsidR="00000000" w:rsidRPr="00000000">
              <w:rPr>
                <w:rtl w:val="0"/>
              </w:rPr>
              <w:t xml:space="preserve">data/sample_batches/batch_4_schema_drift_skill_update/customers_batch4_unexpected_column.csv</w:t>
            </w:r>
          </w:p>
        </w:tc>
        <w:tc>
          <w:tcPr/>
          <w:p w:rsidR="00000000" w:rsidDel="00000000" w:rsidP="00000000" w:rsidRDefault="00000000" w:rsidRPr="00000000" w14:paraId="0000005B">
            <w:pPr>
              <w:rPr/>
            </w:pPr>
            <w:r w:rsidDel="00000000" w:rsidR="00000000" w:rsidRPr="00000000">
              <w:rPr>
                <w:rtl w:val="0"/>
              </w:rPr>
              <w:t xml:space="preserve">New customer rows arrive with a further extra column, marketing_opt_in, on top of a schema already evolved once (Batch 3's loyalty_tier).</w:t>
            </w:r>
          </w:p>
        </w:tc>
        <w:tc>
          <w:tcPr/>
          <w:p w:rsidR="00000000" w:rsidDel="00000000" w:rsidP="00000000" w:rsidRDefault="00000000" w:rsidRPr="00000000" w14:paraId="0000005C">
            <w:pPr>
              <w:rPr/>
            </w:pPr>
            <w:r w:rsidDel="00000000" w:rsidR="00000000" w:rsidRPr="00000000">
              <w:rPr>
                <w:rtl w:val="0"/>
              </w:rPr>
              <w:t xml:space="preserve">Schema drift (skill modification)</w:t>
            </w:r>
          </w:p>
        </w:tc>
        <w:tc>
          <w:tcPr/>
          <w:p w:rsidR="00000000" w:rsidDel="00000000" w:rsidP="00000000" w:rsidRDefault="00000000" w:rsidRPr="00000000" w14:paraId="0000005D">
            <w:pPr>
              <w:rPr/>
            </w:pPr>
            <w:r w:rsidDel="00000000" w:rsidR="00000000" w:rsidRPr="00000000">
              <w:rPr>
                <w:rtl w:val="0"/>
              </w:rPr>
              <w:t xml:space="preserve">Review .claude/skills/schema_drift/SKILL.md, identify a gap for handling a second independent drift event, modify the skill, and confirm loyalty_tier is preserved while marketing_opt_in is added (Task 6).</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Batch 5</w:t>
            </w:r>
          </w:p>
        </w:tc>
        <w:tc>
          <w:tcPr/>
          <w:p w:rsidR="00000000" w:rsidDel="00000000" w:rsidP="00000000" w:rsidRDefault="00000000" w:rsidRPr="00000000" w14:paraId="0000005F">
            <w:pPr>
              <w:rPr/>
            </w:pPr>
            <w:r w:rsidDel="00000000" w:rsidR="00000000" w:rsidRPr="00000000">
              <w:rPr>
                <w:rtl w:val="0"/>
              </w:rPr>
              <w:t xml:space="preserve">data/sample_batches/batch_5_data_quality/customers_batch5_null_customer_id.csv</w:t>
            </w:r>
          </w:p>
        </w:tc>
        <w:tc>
          <w:tcPr/>
          <w:p w:rsidR="00000000" w:rsidDel="00000000" w:rsidP="00000000" w:rsidRDefault="00000000" w:rsidRPr="00000000" w14:paraId="00000060">
            <w:pPr>
              <w:rPr/>
            </w:pPr>
            <w:r w:rsidDel="00000000" w:rsidR="00000000" w:rsidRPr="00000000">
              <w:rPr>
                <w:rtl w:val="0"/>
              </w:rPr>
              <w:t xml:space="preserve">5 customer rows arrive; 2 of them have a null/blank customer_id (the business key).</w:t>
            </w:r>
          </w:p>
        </w:tc>
        <w:tc>
          <w:tcPr/>
          <w:p w:rsidR="00000000" w:rsidDel="00000000" w:rsidP="00000000" w:rsidRDefault="00000000" w:rsidRPr="00000000" w14:paraId="00000061">
            <w:pPr>
              <w:rPr/>
            </w:pPr>
            <w:r w:rsidDel="00000000" w:rsidR="00000000" w:rsidRPr="00000000">
              <w:rPr>
                <w:rtl w:val="0"/>
              </w:rPr>
              <w:t xml:space="preserve">Data quality (new skill)</w:t>
            </w:r>
          </w:p>
        </w:tc>
        <w:tc>
          <w:tcPr/>
          <w:p w:rsidR="00000000" w:rsidDel="00000000" w:rsidP="00000000" w:rsidRDefault="00000000" w:rsidRPr="00000000" w14:paraId="00000062">
            <w:pPr>
              <w:rPr/>
            </w:pPr>
            <w:r w:rsidDel="00000000" w:rsidR="00000000" w:rsidRPr="00000000">
              <w:rPr>
                <w:rtl w:val="0"/>
              </w:rPr>
              <w:t xml:space="preserve">Create .claude/skills/data_quality_validation/SKILL.md and confirm the 2 invalid rows are quarantined (not silently dropped) while the 3 valid rows reach bronze customers (Task 7).</w:t>
            </w:r>
          </w:p>
        </w:tc>
      </w:tr>
    </w:tbl>
    <w:p w:rsidR="00000000" w:rsidDel="00000000" w:rsidP="00000000" w:rsidRDefault="00000000" w:rsidRPr="00000000" w14:paraId="00000063">
      <w:pPr>
        <w:pStyle w:val="Heading1"/>
        <w:rPr/>
      </w:pPr>
      <w:r w:rsidDel="00000000" w:rsidR="00000000" w:rsidRPr="00000000">
        <w:rPr>
          <w:rtl w:val="0"/>
        </w:rPr>
        <w:t xml:space="preserve">5. Required Architecture</w:t>
      </w:r>
    </w:p>
    <w:p w:rsidR="00000000" w:rsidDel="00000000" w:rsidP="00000000" w:rsidRDefault="00000000" w:rsidRPr="00000000" w14:paraId="00000064">
      <w:pPr>
        <w:rPr/>
      </w:pPr>
      <w:r w:rsidDel="00000000" w:rsidR="00000000" w:rsidRPr="00000000">
        <w:rPr>
          <w:rtl w:val="0"/>
        </w:rPr>
        <w:t xml:space="preserve">Suggested Workflow:</w:t>
      </w:r>
    </w:p>
    <w:p w:rsidR="00000000" w:rsidDel="00000000" w:rsidP="00000000" w:rsidRDefault="00000000" w:rsidRPr="00000000" w14:paraId="00000065">
      <w:pPr>
        <w:rPr/>
      </w:pPr>
      <w:r w:rsidDel="00000000" w:rsidR="00000000" w:rsidRPr="00000000">
        <w:rPr>
          <w:rtl w:val="0"/>
        </w:rPr>
        <w:t xml:space="preserve">Read CSV batch -&gt; Add ingestion metadata columns (batch_id, source_file, ingestion_timestamp) -&gt; Compare incoming schema to existing bronze schema, reconcile drift -&gt; Validate row-level data quality (quarantine invalid rows) -&gt; Check business key against existing bronze rows, skip/merge duplicates -&gt; Write to bronze output</w:t>
      </w:r>
    </w:p>
    <w:p w:rsidR="00000000" w:rsidDel="00000000" w:rsidP="00000000" w:rsidRDefault="00000000" w:rsidRPr="00000000" w14:paraId="00000066">
      <w:pPr>
        <w:rPr/>
      </w:pP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7">
            <w:pPr>
              <w:rPr/>
            </w:pPr>
            <w:r w:rsidDel="00000000" w:rsidR="00000000" w:rsidRPr="00000000">
              <w:rPr>
                <w:rtl w:val="0"/>
              </w:rPr>
              <w:t xml:space="preserve">Component</w:t>
            </w:r>
          </w:p>
        </w:tc>
        <w:tc>
          <w:tcPr/>
          <w:p w:rsidR="00000000" w:rsidDel="00000000" w:rsidP="00000000" w:rsidRDefault="00000000" w:rsidRPr="00000000" w14:paraId="00000068">
            <w:pPr>
              <w:rPr/>
            </w:pPr>
            <w:r w:rsidDel="00000000" w:rsidR="00000000" w:rsidRPr="00000000">
              <w:rPr>
                <w:rtl w:val="0"/>
              </w:rPr>
              <w:t xml:space="preserve">Required Implementation</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Processing engine</w:t>
            </w:r>
          </w:p>
        </w:tc>
        <w:tc>
          <w:tcPr/>
          <w:p w:rsidR="00000000" w:rsidDel="00000000" w:rsidP="00000000" w:rsidRDefault="00000000" w:rsidRPr="00000000" w14:paraId="0000006A">
            <w:pPr>
              <w:rPr/>
            </w:pPr>
            <w:r w:rsidDel="00000000" w:rsidR="00000000" w:rsidRPr="00000000">
              <w:rPr>
                <w:rtl w:val="0"/>
              </w:rPr>
              <w:t xml:space="preserve">Open-source PySpark (Spark SQL / DataFrame API), run locally (local[*] SparkSession).</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Storage format</w:t>
            </w:r>
          </w:p>
        </w:tc>
        <w:tc>
          <w:tcPr/>
          <w:p w:rsidR="00000000" w:rsidDel="00000000" w:rsidP="00000000" w:rsidRDefault="00000000" w:rsidRPr="00000000" w14:paraId="0000006C">
            <w:pPr>
              <w:rPr/>
            </w:pPr>
            <w:r w:rsidDel="00000000" w:rsidR="00000000" w:rsidRPr="00000000">
              <w:rPr>
                <w:rtl w:val="0"/>
              </w:rPr>
              <w:t xml:space="preserve">Parquet (or Delta Lake OSS if you prefer, but not required).</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Idempotency mechanism</w:t>
            </w:r>
          </w:p>
        </w:tc>
        <w:tc>
          <w:tcPr/>
          <w:p w:rsidR="00000000" w:rsidDel="00000000" w:rsidP="00000000" w:rsidRDefault="00000000" w:rsidRPr="00000000" w14:paraId="0000006E">
            <w:pPr>
              <w:rPr/>
            </w:pPr>
            <w:r w:rsidDel="00000000" w:rsidR="00000000" w:rsidRPr="00000000">
              <w:rPr>
                <w:rtl w:val="0"/>
              </w:rPr>
              <w:t xml:space="preserve">Anti-join / exists-check against the target table's business key before writing (or an equivalent simple dedup). No MERGE, locking or checkpointing framework required.</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Schema drift handling</w:t>
            </w:r>
          </w:p>
        </w:tc>
        <w:tc>
          <w:tcPr/>
          <w:p w:rsidR="00000000" w:rsidDel="00000000" w:rsidP="00000000" w:rsidRDefault="00000000" w:rsidRPr="00000000" w14:paraId="00000070">
            <w:pPr>
              <w:rPr/>
            </w:pPr>
            <w:r w:rsidDel="00000000" w:rsidR="00000000" w:rsidRPr="00000000">
              <w:rPr>
                <w:rtl w:val="0"/>
              </w:rPr>
              <w:t xml:space="preserve">Compare incoming column list to the existing bronze schema; log any new column; use unionByName(allowMissingColumns=True) or equivalent to align and write without crashing.</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Ingestion metadata</w:t>
            </w:r>
          </w:p>
        </w:tc>
        <w:tc>
          <w:tcPr/>
          <w:p w:rsidR="00000000" w:rsidDel="00000000" w:rsidP="00000000" w:rsidRDefault="00000000" w:rsidRPr="00000000" w14:paraId="00000072">
            <w:pPr>
              <w:rPr/>
            </w:pPr>
            <w:r w:rsidDel="00000000" w:rsidR="00000000" w:rsidRPr="00000000">
              <w:rPr>
                <w:rtl w:val="0"/>
              </w:rPr>
              <w:t xml:space="preserve">batch_id, source_file and ingestion_timestamp added to every bronze record for every entity.</w:t>
            </w:r>
          </w:p>
        </w:tc>
      </w:tr>
    </w:tbl>
    <w:p w:rsidR="00000000" w:rsidDel="00000000" w:rsidP="00000000" w:rsidRDefault="00000000" w:rsidRPr="00000000" w14:paraId="00000073">
      <w:pPr>
        <w:pStyle w:val="Heading1"/>
        <w:rPr/>
      </w:pPr>
      <w:r w:rsidDel="00000000" w:rsidR="00000000" w:rsidRPr="00000000">
        <w:rPr>
          <w:rtl w:val="0"/>
        </w:rPr>
        <w:t xml:space="preserve">6. Learner Tasks</w:t>
      </w:r>
    </w:p>
    <w:p w:rsidR="00000000" w:rsidDel="00000000" w:rsidP="00000000" w:rsidRDefault="00000000" w:rsidRPr="00000000" w14:paraId="00000074">
      <w:pPr>
        <w:pStyle w:val="Heading1"/>
        <w:rPr/>
      </w:pPr>
      <w:r w:rsidDel="00000000" w:rsidR="00000000" w:rsidRPr="00000000">
        <w:rPr>
          <w:rFonts w:ascii="Aptos" w:cs="Aptos" w:eastAsia="Aptos" w:hAnsi="Aptos"/>
          <w:color w:val="000000"/>
          <w:sz w:val="21"/>
          <w:szCs w:val="21"/>
          <w:rtl w:val="0"/>
        </w:rPr>
        <w:t xml:space="preserve">Review the workflow and set up the skill files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Review the problem description and workflow presented in Tiger OS before implementation.</w:t>
      </w:r>
    </w:p>
    <w:p w:rsidR="00000000" w:rsidDel="00000000" w:rsidP="00000000" w:rsidRDefault="00000000" w:rsidRPr="00000000" w14:paraId="00000076">
      <w:pPr>
        <w:rPr/>
      </w:pPr>
      <w:r w:rsidDel="00000000" w:rsidR="00000000" w:rsidRPr="00000000">
        <w:rPr>
          <w:rtl w:val="0"/>
        </w:rPr>
        <w:t xml:space="preserve">Use the initial skill files included in the downloaded assignment bundle.</w:t>
      </w:r>
    </w:p>
    <w:p w:rsidR="00000000" w:rsidDel="00000000" w:rsidP="00000000" w:rsidRDefault="00000000" w:rsidRPr="00000000" w14:paraId="00000077">
      <w:pPr>
        <w:rPr/>
      </w:pPr>
      <w:r w:rsidDel="00000000" w:rsidR="00000000" w:rsidRPr="00000000">
        <w:rPr>
          <w:rtl w:val="0"/>
        </w:rPr>
        <w:t xml:space="preserve">Follow the Tiger OS workflow and place the bundled skill files in the expected project skill folders before starting implementation.</w:t>
      </w:r>
    </w:p>
    <w:p w:rsidR="00000000" w:rsidDel="00000000" w:rsidP="00000000" w:rsidRDefault="00000000" w:rsidRPr="00000000" w14:paraId="00000078">
      <w:pPr>
        <w:rPr>
          <w:b w:val="1"/>
          <w:bCs w:val="1"/>
        </w:rPr>
      </w:pPr>
      <w:r w:rsidDel="00000000" w:rsidR="00000000" w:rsidRPr="00000000">
        <w:rPr>
          <w:b w:val="1"/>
          <w:bCs w:val="1"/>
          <w:rtl w:val="0"/>
        </w:rPr>
        <w:t xml:space="preserve">Important: Use Claude Code Throughout the Assignment</w:t>
      </w:r>
    </w:p>
    <w:p w:rsidR="00000000" w:rsidDel="00000000" w:rsidP="00000000" w:rsidRDefault="00000000" w:rsidRPr="00000000" w14:paraId="00000079">
      <w:pPr>
        <w:rPr/>
      </w:pPr>
      <w:r w:rsidDel="00000000" w:rsidR="00000000" w:rsidRPr="00000000">
        <w:rPr>
          <w:rtl w:val="0"/>
        </w:rPr>
        <w:t xml:space="preserve">Complete the assignment using </w:t>
      </w:r>
      <w:r w:rsidDel="00000000" w:rsidR="00000000" w:rsidRPr="00000000">
        <w:rPr>
          <w:b w:val="1"/>
          <w:bCs w:val="1"/>
          <w:rtl w:val="0"/>
        </w:rPr>
        <w:t xml:space="preserve">Claude Code as your primary development assistant</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Do not manually write the solution first and then use Claude Code only for review or minor corrections. Instead, use Claude Code actively throughout the entire workflow to:</w:t>
      </w:r>
    </w:p>
    <w:p w:rsidR="00000000" w:rsidDel="00000000" w:rsidP="00000000" w:rsidRDefault="00000000" w:rsidRPr="00000000" w14:paraId="0000007B">
      <w:pPr>
        <w:numPr>
          <w:ilvl w:val="0"/>
          <w:numId w:val="2"/>
        </w:numPr>
        <w:ind w:left="720" w:hanging="360"/>
        <w:rPr/>
      </w:pPr>
      <w:r w:rsidDel="00000000" w:rsidR="00000000" w:rsidRPr="00000000">
        <w:rPr>
          <w:rtl w:val="0"/>
        </w:rPr>
        <w:t xml:space="preserve">Understand the repository and existing codebase</w:t>
      </w:r>
    </w:p>
    <w:p w:rsidR="00000000" w:rsidDel="00000000" w:rsidP="00000000" w:rsidRDefault="00000000" w:rsidRPr="00000000" w14:paraId="0000007C">
      <w:pPr>
        <w:numPr>
          <w:ilvl w:val="0"/>
          <w:numId w:val="2"/>
        </w:numPr>
        <w:ind w:left="720" w:hanging="360"/>
        <w:rPr/>
      </w:pPr>
      <w:r w:rsidDel="00000000" w:rsidR="00000000" w:rsidRPr="00000000">
        <w:rPr>
          <w:rtl w:val="0"/>
        </w:rPr>
        <w:t xml:space="preserve">Inspect relevant files and documentation</w:t>
      </w:r>
    </w:p>
    <w:p w:rsidR="00000000" w:rsidDel="00000000" w:rsidP="00000000" w:rsidRDefault="00000000" w:rsidRPr="00000000" w14:paraId="0000007D">
      <w:pPr>
        <w:numPr>
          <w:ilvl w:val="0"/>
          <w:numId w:val="2"/>
        </w:numPr>
        <w:ind w:left="720" w:hanging="360"/>
        <w:rPr/>
      </w:pPr>
      <w:r w:rsidDel="00000000" w:rsidR="00000000" w:rsidRPr="00000000">
        <w:rPr>
          <w:rtl w:val="0"/>
        </w:rPr>
        <w:t xml:space="preserve">Plan the implementation</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Create and modify code</w:t>
      </w:r>
    </w:p>
    <w:p w:rsidR="00000000" w:rsidDel="00000000" w:rsidP="00000000" w:rsidRDefault="00000000" w:rsidRPr="00000000" w14:paraId="0000007F">
      <w:pPr>
        <w:numPr>
          <w:ilvl w:val="0"/>
          <w:numId w:val="2"/>
        </w:numPr>
        <w:ind w:left="720" w:hanging="360"/>
        <w:rPr/>
      </w:pPr>
      <w:r w:rsidDel="00000000" w:rsidR="00000000" w:rsidRPr="00000000">
        <w:rPr>
          <w:rtl w:val="0"/>
        </w:rPr>
        <w:t xml:space="preserve">Generate tests</w:t>
      </w:r>
    </w:p>
    <w:p w:rsidR="00000000" w:rsidDel="00000000" w:rsidP="00000000" w:rsidRDefault="00000000" w:rsidRPr="00000000" w14:paraId="00000080">
      <w:pPr>
        <w:numPr>
          <w:ilvl w:val="0"/>
          <w:numId w:val="2"/>
        </w:numPr>
        <w:ind w:left="720" w:hanging="360"/>
        <w:rPr/>
      </w:pPr>
      <w:r w:rsidDel="00000000" w:rsidR="00000000" w:rsidRPr="00000000">
        <w:rPr>
          <w:rtl w:val="0"/>
        </w:rPr>
        <w:t xml:space="preserve">Debug issues</w:t>
      </w:r>
    </w:p>
    <w:p w:rsidR="00000000" w:rsidDel="00000000" w:rsidP="00000000" w:rsidRDefault="00000000" w:rsidRPr="00000000" w14:paraId="00000081">
      <w:pPr>
        <w:numPr>
          <w:ilvl w:val="0"/>
          <w:numId w:val="2"/>
        </w:numPr>
        <w:ind w:left="720" w:hanging="360"/>
        <w:rPr/>
      </w:pPr>
      <w:r w:rsidDel="00000000" w:rsidR="00000000" w:rsidRPr="00000000">
        <w:rPr>
          <w:rtl w:val="0"/>
        </w:rPr>
        <w:t xml:space="preserve">Refactor or improve the implementation</w:t>
      </w:r>
    </w:p>
    <w:p w:rsidR="00000000" w:rsidDel="00000000" w:rsidP="00000000" w:rsidRDefault="00000000" w:rsidRPr="00000000" w14:paraId="00000082">
      <w:pPr>
        <w:numPr>
          <w:ilvl w:val="0"/>
          <w:numId w:val="2"/>
        </w:numPr>
        <w:ind w:left="720" w:hanging="360"/>
        <w:rPr/>
      </w:pPr>
      <w:r w:rsidDel="00000000" w:rsidR="00000000" w:rsidRPr="00000000">
        <w:rPr>
          <w:rtl w:val="0"/>
        </w:rPr>
        <w:t xml:space="preserve">Review the final solution</w:t>
      </w:r>
    </w:p>
    <w:p w:rsidR="00000000" w:rsidDel="00000000" w:rsidP="00000000" w:rsidRDefault="00000000" w:rsidRPr="00000000" w14:paraId="00000083">
      <w:pPr>
        <w:numPr>
          <w:ilvl w:val="0"/>
          <w:numId w:val="2"/>
        </w:numPr>
        <w:ind w:left="720" w:hanging="360"/>
        <w:rPr/>
      </w:pPr>
      <w:r w:rsidDel="00000000" w:rsidR="00000000" w:rsidRPr="00000000">
        <w:rPr>
          <w:rtl w:val="0"/>
        </w:rPr>
        <w:t xml:space="preserve">Update documentation where required</w:t>
      </w:r>
    </w:p>
    <w:p w:rsidR="00000000" w:rsidDel="00000000" w:rsidP="00000000" w:rsidRDefault="00000000" w:rsidRPr="00000000" w14:paraId="00000084">
      <w:pPr>
        <w:rPr/>
      </w:pPr>
      <w:r w:rsidDel="00000000" w:rsidR="00000000" w:rsidRPr="00000000">
        <w:rPr>
          <w:rtl w:val="0"/>
        </w:rPr>
        <w:t xml:space="preserve">Your role is to provide Claude Code with the right context, instructions, constraints, and feedback, and to critically review and validate what it produces.</w:t>
      </w:r>
    </w:p>
    <w:p w:rsidR="00000000" w:rsidDel="00000000" w:rsidP="00000000" w:rsidRDefault="00000000" w:rsidRPr="00000000" w14:paraId="00000085">
      <w:pPr>
        <w:rPr/>
      </w:pPr>
      <w:r w:rsidDel="00000000" w:rsidR="00000000" w:rsidRPr="00000000">
        <w:rPr>
          <w:rtl w:val="0"/>
        </w:rPr>
        <w:t xml:space="preserve">The objective is not just to complete the assignment, but to demonstrate an </w:t>
      </w:r>
      <w:r w:rsidDel="00000000" w:rsidR="00000000" w:rsidRPr="00000000">
        <w:rPr>
          <w:b w:val="1"/>
          <w:bCs w:val="1"/>
          <w:rtl w:val="0"/>
        </w:rPr>
        <w:t xml:space="preserve">AI-native development workflow where Claude Code assists you across every stage of execution</w:t>
      </w:r>
      <w:r w:rsidDel="00000000" w:rsidR="00000000" w:rsidRPr="00000000">
        <w:rPr>
          <w:rtl w:val="0"/>
        </w:rPr>
        <w:t xml:space="preserve">.</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Task 0: Skill-Driven Workflow (applies to Tasks 3, 4 and 5)</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each of the three capabilities (idempotency, schema drift, ingestion metadata), read the matching bundled SKILL.md before implementing it, and let it shape your design.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Note any gap you find in a skill and how you addressed it - by improving the skill or by creating a new, reusable one - per Helper Guide.docx.</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brief evidence (see Section 7) of which skill you used, what you changed and why, and how the change improved the result.</w:t>
      </w:r>
    </w:p>
    <w:p w:rsidR="00000000" w:rsidDel="00000000" w:rsidP="00000000" w:rsidRDefault="00000000" w:rsidRPr="00000000" w14:paraId="0000008D">
      <w:pPr>
        <w:rPr/>
      </w:pPr>
      <w:r w:rsidDel="00000000" w:rsidR="00000000" w:rsidRPr="00000000">
        <w:rPr>
          <w:b w:val="1"/>
          <w:bCs w:val="1"/>
          <w:rtl w:val="0"/>
        </w:rPr>
        <w:t xml:space="preserve">Task 1: Environment Setup &amp; Initial Load (Batch 1)</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Skill/Claude Code usage: Open the assignment folder in Claude Code and review the Tiger OS workflow, CLAUDE.md, and the available skill files before making code changes.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 the learning path Installation Guide first, then follow Helper Guide.docx Section 2 to install the starter dependencies and verify that Spark starts.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Python virtual environment and a requirements.txt covering pyspark and pandas (add pytest if you attempt testing).</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reusable SparkSession factory (e.g. src/spark_session.py).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Load the five Batch 1 CSV files into a bronze output location (one output per entity).</w:t>
      </w:r>
    </w:p>
    <w:p w:rsidR="00000000" w:rsidDel="00000000" w:rsidP="00000000" w:rsidRDefault="00000000" w:rsidRPr="00000000" w14:paraId="00000093">
      <w:pPr>
        <w:rPr/>
      </w:pPr>
      <w:r w:rsidDel="00000000" w:rsidR="00000000" w:rsidRPr="00000000">
        <w:rPr>
          <w:b w:val="1"/>
          <w:bCs w:val="1"/>
          <w:rtl w:val="0"/>
        </w:rPr>
        <w:t xml:space="preserve">Task 2: Ingestion Metadata</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Skill/Claude Code usage: Use .claude/skills/ingestion_metadata/SKILL.md with Claude Code to guide how batch_id, source_file and ingestion_timestamp are added and validated.</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every row ingested, add: batch_id (identifier for the run/batch), source_file (original file name), and ingestion_timestamp (load time).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Preserve all original source columns unchanged alongside the metadata columns.</w:t>
      </w:r>
    </w:p>
    <w:p w:rsidR="00000000" w:rsidDel="00000000" w:rsidP="00000000" w:rsidRDefault="00000000" w:rsidRPr="00000000" w14:paraId="00000097">
      <w:pPr>
        <w:rPr/>
      </w:pPr>
      <w:r w:rsidDel="00000000" w:rsidR="00000000" w:rsidRPr="00000000">
        <w:rPr>
          <w:b w:val="1"/>
          <w:bCs w:val="1"/>
          <w:rtl w:val="0"/>
        </w:rPr>
        <w:t xml:space="preserve">Task 3: Idempotency - Duplicate Batch Redelivery</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Skill/Claude Code usage: Use .claude/skills/idempotency/SKILL.md with Claude Code to guide duplicate detection and confirm Batch 2 does not create duplicate bronze records.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Ingest Batch 2 (the duplicate sales_transactions redelivery).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Before writing, check the incoming rows against the business key (order_id) already present in bronze sales_transactions and only write rows that are genuinely new.</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and report that the bronze sales_transactions row count after Batch 2 is unchanged from after Batch 1.</w:t>
      </w:r>
    </w:p>
    <w:p w:rsidR="00000000" w:rsidDel="00000000" w:rsidP="00000000" w:rsidRDefault="00000000" w:rsidRPr="00000000" w14:paraId="0000009C">
      <w:pPr>
        <w:rPr/>
      </w:pPr>
      <w:r w:rsidDel="00000000" w:rsidR="00000000" w:rsidRPr="00000000">
        <w:rPr>
          <w:b w:val="1"/>
          <w:bCs w:val="1"/>
          <w:rtl w:val="0"/>
        </w:rPr>
        <w:t xml:space="preserve">Task 4: Schema Drift - New Column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Skill/Claude Code usage: Use .claude/skills/schema_drift/SKILL.md with Claude Code to guide detection, logging and handling of the new loyalty_tier column.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Ingest Batch 3 (customers rows with the new loyalty_tier column).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Before writing, compare the incoming schema to the existing bronze customers schema and detect the new column.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 the detected drift (entity, batch id, new column name) - a simple printed message or a line in a text/log file is sufficient.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Write the batch so that bronze customers ends up with a loyalty_tier column: null for rows loaded in Batch 1, populated for Batch 3 rows.</w:t>
      </w:r>
    </w:p>
    <w:p w:rsidR="00000000" w:rsidDel="00000000" w:rsidP="00000000" w:rsidRDefault="00000000" w:rsidRPr="00000000" w14:paraId="000000A2">
      <w:pPr>
        <w:rPr/>
      </w:pPr>
      <w:r w:rsidDel="00000000" w:rsidR="00000000" w:rsidRPr="00000000">
        <w:rPr>
          <w:b w:val="1"/>
          <w:bCs w:val="1"/>
          <w:rtl w:val="0"/>
        </w:rPr>
        <w:t xml:space="preserve">Task 5: Testing &amp; Validation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Skill/Claude Code usage: Use Claude Code to help create validation checks, but review the generated checks yourself and capture evidence that the expected behavior is correct.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simple evidence (printed row counts, a short script, or optional pytest tests) proving: Batch 2 did not increase the sales_transactions row count, and Batch 3 added the loyalty_tier column without failing the job.</w:t>
      </w:r>
    </w:p>
    <w:p w:rsidR="00000000" w:rsidDel="00000000" w:rsidP="00000000" w:rsidRDefault="00000000" w:rsidRPr="00000000" w14:paraId="000000A5">
      <w:pPr>
        <w:rPr>
          <w:b w:val="1"/>
          <w:bCs w:val="1"/>
        </w:rPr>
      </w:pPr>
      <w:r w:rsidDel="00000000" w:rsidR="00000000" w:rsidRPr="00000000">
        <w:rPr>
          <w:b w:val="1"/>
          <w:bCs w:val="1"/>
          <w:rtl w:val="0"/>
        </w:rPr>
        <w:t xml:space="preserve">Task 6: Modify the Schema Drift Skill (Required AI-Native Activity)</w:t>
      </w:r>
    </w:p>
    <w:p w:rsidR="00000000" w:rsidDel="00000000" w:rsidP="00000000" w:rsidRDefault="00000000" w:rsidRPr="00000000" w14:paraId="000000A6">
      <w:pPr>
        <w:rPr/>
      </w:pPr>
      <w:r w:rsidDel="00000000" w:rsidR="00000000" w:rsidRPr="00000000">
        <w:rPr>
          <w:rtl w:val="0"/>
        </w:rPr>
        <w:t xml:space="preserve">Skill evidence: This task must show both the code change and the schema_drift skill-file improvement that guided the code change.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Ingest Batch 4 (data/sample_batches/batch_4_schema_drift_skill_update/ - customers rows with a further new column, marketing_opt_in, arriving on a schema already evolved by Batch 3's loyalty_tier).</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Before implementing, review .claude/skills/schema_drift/SKILL.md and identify a gap or limitation in its current guidance for this scenario (e.g. handling a second, independent drift event without losing a previously-added column). You decide what the gap is and how to close it.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Modify .claude/skills/schema_drift/SKILL.md yourself to address the gap you found. This assignment does not provide the modified skill or prescribe the exact wording/implementation.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your modified SKILL.md to guide the implementation, then confirm the resulting bronze customers output retains loyalty_tier unchanged (from Batch 3) while adding marketing_opt_in (populated for Batch 4 rows, null elsewhere).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as part of your skill-driven evidence (Section 7), what gap you found in the original skill, what you changed, and how you validated the change actually improved the generated behavior versus the original skill.</w:t>
      </w:r>
    </w:p>
    <w:p w:rsidR="00000000" w:rsidDel="00000000" w:rsidP="00000000" w:rsidRDefault="00000000" w:rsidRPr="00000000" w14:paraId="000000AC">
      <w:pPr>
        <w:rPr>
          <w:b w:val="1"/>
          <w:bCs w:val="1"/>
        </w:rPr>
      </w:pPr>
      <w:r w:rsidDel="00000000" w:rsidR="00000000" w:rsidRPr="00000000">
        <w:rPr>
          <w:b w:val="1"/>
          <w:bCs w:val="1"/>
          <w:rtl w:val="0"/>
        </w:rPr>
        <w:t xml:space="preserve">Task 7: Create a New Data Quality Validation Skill (Required AI-Native Activity)</w:t>
      </w:r>
    </w:p>
    <w:p w:rsidR="00000000" w:rsidDel="00000000" w:rsidP="00000000" w:rsidRDefault="00000000" w:rsidRPr="00000000" w14:paraId="000000AD">
      <w:pPr>
        <w:rPr/>
      </w:pPr>
      <w:r w:rsidDel="00000000" w:rsidR="00000000" w:rsidRPr="00000000">
        <w:rPr>
          <w:rtl w:val="0"/>
        </w:rPr>
        <w:t xml:space="preserve">Skill evidence: This task must show that the new data_quality_validation skill was used to guide the quarantine and validation implementation.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Ingest Batch 5 (data/sample_batches/batch_5_data_quality/ - customers rows where 2 of 5 rows have a null/blank customer_id, the business key for this entity).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that none of the three provided skills cover row-level content validation (schema drift covers column shape; idempotency covers duplicate keys; ingestion metadata covers lineage) - this is a genuinely new, reusable capability.</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.claude/skills/data_quality_validation/SKILL.md yourself, following the same structure as the three provided skills. Define the rule (customer_id must not be null), how invalid rows are identified and separated from valid ones, and how the result is validated. This skill file is not provided - authoring it is the learning activity.</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your new SKILL.md to guide the implementation. Rows failing the rule must be quarantined (not silently dropped, and must not fail the whole batch) while valid rows in the same batch still reach bronze customers.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bronze customers increases by exactly 3 rows (not 5) after Batch 5, and that the 2 invalid rows are recorded in a quarantine output/log with a reason. If your first implementation does not match this, revise your SKILL.md and re-test rather than only patching the code.</w:t>
      </w:r>
    </w:p>
    <w:p w:rsidR="00000000" w:rsidDel="00000000" w:rsidP="00000000" w:rsidRDefault="00000000" w:rsidRPr="00000000" w14:paraId="000000B3">
      <w:pPr>
        <w:pStyle w:val="Heading1"/>
        <w:rPr/>
      </w:pPr>
      <w:r w:rsidDel="00000000" w:rsidR="00000000" w:rsidRPr="00000000">
        <w:rPr>
          <w:rtl w:val="0"/>
        </w:rPr>
        <w:t xml:space="preserve">7. Deliverables</w:t>
      </w:r>
    </w:p>
    <w:p w:rsidR="00000000" w:rsidDel="00000000" w:rsidP="00000000" w:rsidRDefault="00000000" w:rsidRPr="00000000" w14:paraId="000000B4">
      <w:pPr>
        <w:rPr/>
      </w:pPr>
      <w:r w:rsidDel="00000000" w:rsidR="00000000" w:rsidRPr="00000000">
        <w:rPr>
          <w:rtl w:val="0"/>
        </w:rPr>
        <w:t xml:space="preserve">A correct submission produces the following artifacts: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bronze/ output location containing one table per entity: bronze_customers, bronze_products, bronze_stores, bronze_sales_transactions, bronze_returns.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Every bronze record has batch_id, source_file and ingestion_timestamp populated.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 that re-processing Batch 2 did not change the bronze sales_transactions row count.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 that Batch 3's loyalty_tier column was detected, logged, and is present in bronze customers.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short skill-driven evidence log (see the Skill-Driven Evidence Log sheet in the rubric) showing which skill was used per requirement, what was changed or created, and why.</w:t>
      </w:r>
    </w:p>
    <w:p w:rsidR="00000000" w:rsidDel="00000000" w:rsidP="00000000" w:rsidRDefault="00000000" w:rsidRPr="00000000" w14:paraId="000000BA">
      <w:pPr>
        <w:pStyle w:val="Heading1"/>
        <w:rPr/>
      </w:pPr>
      <w:r w:rsidDel="00000000" w:rsidR="00000000" w:rsidRPr="00000000">
        <w:rPr>
          <w:rtl w:val="0"/>
        </w:rPr>
        <w:t xml:space="preserve">8. Submission Rule</w:t>
      </w:r>
    </w:p>
    <w:p w:rsidR="00000000" w:rsidDel="00000000" w:rsidP="00000000" w:rsidRDefault="00000000" w:rsidRPr="00000000" w14:paraId="000000BB">
      <w:pPr>
        <w:rPr/>
      </w:pPr>
      <w:r w:rsidDel="00000000" w:rsidR="00000000" w:rsidRPr="00000000">
        <w:rPr>
          <w:rtl w:val="0"/>
        </w:rPr>
        <w:t xml:space="preserve">Start your implementation inside the starter-code folder. The starter-code folder contains the README, requirements.txt, src, and tests files that you will work with.</w:t>
      </w:r>
    </w:p>
    <w:p w:rsidR="00000000" w:rsidDel="00000000" w:rsidP="00000000" w:rsidRDefault="00000000" w:rsidRPr="00000000" w14:paraId="000000BC">
      <w:pPr>
        <w:rPr/>
      </w:pPr>
      <w:r w:rsidDel="00000000" w:rsidR="00000000" w:rsidRPr="00000000">
        <w:rPr>
          <w:rtl w:val="0"/>
        </w:rPr>
        <w:t xml:space="preserve">When submitting, include your completed implementation along with the required data, skills, rubric, and evidence files as described below. Do not submit only a single script unless your evaluator explicitly asks for that.</w:t>
      </w:r>
    </w:p>
    <w:p w:rsidR="00000000" w:rsidDel="00000000" w:rsidP="00000000" w:rsidRDefault="00000000" w:rsidRPr="00000000" w14:paraId="000000BD">
      <w:pPr>
        <w:rPr>
          <w:b w:val="1"/>
          <w:bCs w:val="1"/>
        </w:rPr>
      </w:pPr>
      <w:r w:rsidDel="00000000" w:rsidR="00000000" w:rsidRPr="00000000">
        <w:rPr>
          <w:rtl w:val="0"/>
        </w:rPr>
        <w:t xml:space="preserve">Zip the complete project folder using the naming convention empid_emp_name_DE_BronzeIngestion.zip and submit the completed assignment </w:t>
      </w:r>
      <w:r w:rsidDel="00000000" w:rsidR="00000000" w:rsidRPr="00000000">
        <w:rPr>
          <w:b w:val="1"/>
          <w:bCs w:val="1"/>
          <w:rtl w:val="0"/>
        </w:rPr>
        <w:t xml:space="preserve">in Tiger Academy (LMS).</w:t>
      </w:r>
    </w:p>
    <w:p w:rsidR="00000000" w:rsidDel="00000000" w:rsidP="00000000" w:rsidRDefault="00000000" w:rsidRPr="00000000" w14:paraId="000000BE">
      <w:pPr>
        <w:rPr/>
      </w:pPr>
      <w:r w:rsidDel="00000000" w:rsidR="00000000" w:rsidRPr="00000000">
        <w:rPr>
          <w:rtl w:val="0"/>
        </w:rPr>
        <w:t xml:space="preserve">The zip must contain the following project structure (adjust file names inside src/ to match your own implementation):</w:t>
      </w:r>
    </w:p>
    <w:p w:rsidR="00000000" w:rsidDel="00000000" w:rsidP="00000000" w:rsidRDefault="00000000" w:rsidRPr="00000000" w14:paraId="000000BF">
      <w:pPr>
        <w:spacing w:after="0" w:lineRule="auto"/>
        <w:rPr/>
      </w:pPr>
      <w:r w:rsidDel="00000000" w:rsidR="00000000" w:rsidRPr="00000000">
        <w:rPr>
          <w:rtl w:val="0"/>
        </w:rPr>
        <w:t xml:space="preserve">empid_emp_name_DE_BronzeIngestion/</w:t>
        <w:br w:type="textWrapping"/>
        <w:t xml:space="preserve">├── CLAUDE.md</w:t>
        <w:br w:type="textWrapping"/>
        <w:t xml:space="preserve">├── README.md</w:t>
        <w:br w:type="textWrapping"/>
        <w:t xml:space="preserve">├── requirements.txt</w:t>
        <w:br w:type="textWrapping"/>
        <w:t xml:space="preserve">├── Stack AI Rewire - Data Engineering  - Bronze Layer - Evaluation Rubric.xlsx</w:t>
        <w:br w:type="textWrapping"/>
        <w:t xml:space="preserve">├── data/</w:t>
        <w:br w:type="textWrapping"/>
        <w:t xml:space="preserve">│   ├── customers.csv</w:t>
        <w:br w:type="textWrapping"/>
        <w:t xml:space="preserve">│   ├── products.csv</w:t>
        <w:br w:type="textWrapping"/>
        <w:t xml:space="preserve">│   ├── stores.csv</w:t>
        <w:br w:type="textWrapping"/>
        <w:t xml:space="preserve">│   ├── sales_transactions.csv</w:t>
        <w:br w:type="textWrapping"/>
        <w:t xml:space="preserve">│   ├── returns.csv</w:t>
        <w:br w:type="textWrapping"/>
        <w:t xml:space="preserve">│   └── sample_batches/</w:t>
        <w:br w:type="textWrapping"/>
        <w:t xml:space="preserve">│       ├── batch_2_duplicate_redelivery/</w:t>
        <w:br w:type="textWrapping"/>
        <w:t xml:space="preserve">│       ├── batch_3_schema_drift/</w:t>
        <w:br w:type="textWrapping"/>
        <w:t xml:space="preserve">│       ├── batch_4_schema_drift_skill_update/</w:t>
        <w:br w:type="textWrapping"/>
        <w:t xml:space="preserve">│       └── batch_5_data_quality/</w:t>
        <w:br w:type="textWrapping"/>
        <w:t xml:space="preserve">├── src/</w:t>
        <w:br w:type="textWrapping"/>
        <w:t xml:space="preserve">│   ├── spark_session.py</w:t>
        <w:br w:type="textWrapping"/>
        <w:t xml:space="preserve">│   ├── config.py</w:t>
        <w:br w:type="textWrapping"/>
        <w:t xml:space="preserve">│   ├── ingest.py</w:t>
        <w:br w:type="textWrapping"/>
        <w:t xml:space="preserve">│   ├── metadata.py</w:t>
        <w:br w:type="textWrapping"/>
        <w:t xml:space="preserve">│   ├── schema_utils.py</w:t>
        <w:br w:type="textWrapping"/>
        <w:t xml:space="preserve">│   ├── idempotent_writer.py</w:t>
        <w:br w:type="textWrapping"/>
        <w:t xml:space="preserve">│   ├── data_quality.py</w:t>
        <w:br w:type="textWrapping"/>
        <w:t xml:space="preserve">│   ├── audit.py</w:t>
        <w:br w:type="textWrapping"/>
        <w:t xml:space="preserve">│   └── pipeline.py</w:t>
        <w:br w:type="textWrapping"/>
        <w:t xml:space="preserve">├── .claude/</w:t>
        <w:br w:type="textWrapping"/>
        <w:t xml:space="preserve">│   └── skills/</w:t>
        <w:br w:type="textWrapping"/>
        <w:t xml:space="preserve">│   ├── idempotency/</w:t>
        <w:br w:type="textWrapping"/>
        <w:t xml:space="preserve">│   │   ├── SKILL.md</w:t>
        <w:br w:type="textWrapping"/>
        <w:t xml:space="preserve">│   │   └── README.md</w:t>
        <w:br w:type="textWrapping"/>
        <w:t xml:space="preserve">│   ├── schema_drift/</w:t>
        <w:br w:type="textWrapping"/>
        <w:t xml:space="preserve">│   │   ├── SKILL.md            (as modified by you - Task 6)</w:t>
        <w:br w:type="textWrapping"/>
        <w:t xml:space="preserve">│   │   └── README.md</w:t>
        <w:br w:type="textWrapping"/>
        <w:t xml:space="preserve">│   ├── ingestion_metadata/</w:t>
        <w:br w:type="textWrapping"/>
        <w:t xml:space="preserve">│   │   ├── SKILL.md</w:t>
        <w:br w:type="textWrapping"/>
        <w:t xml:space="preserve">│   │   └── README.md</w:t>
        <w:br w:type="textWrapping"/>
        <w:t xml:space="preserve">│   └── data_quality_validation/  (created by you - Task 7)</w:t>
        <w:br w:type="textWrapping"/>
        <w:t xml:space="preserve">│       ├── SKILL.md</w:t>
        <w:br w:type="textWrapping"/>
        <w:t xml:space="preserve">│       └── README.md</w:t>
        <w:br w:type="textWrapping"/>
        <w:t xml:space="preserve">├── bronze/</w:t>
        <w:br w:type="textWrapping"/>
        <w:t xml:space="preserve">│   ├── bronze_customers/</w:t>
        <w:br w:type="textWrapping"/>
        <w:t xml:space="preserve">│   ├── bronze_products/</w:t>
        <w:br w:type="textWrapping"/>
        <w:t xml:space="preserve">│   ├── bronze_stores/</w:t>
        <w:br w:type="textWrapping"/>
        <w:t xml:space="preserve">│   ├── bronze_sales_transactions/</w:t>
        <w:br w:type="textWrapping"/>
        <w:t xml:space="preserve">│   └── bronze_returns/</w:t>
        <w:br w:type="textWrapping"/>
        <w:t xml:space="preserve">└── tests/                         (optional/stretch)</w:t>
      </w:r>
    </w:p>
    <w:p w:rsidR="00000000" w:rsidDel="00000000" w:rsidP="00000000" w:rsidRDefault="00000000" w:rsidRPr="00000000" w14:paraId="000000C0">
      <w:pPr>
        <w:spacing w:after="0" w:lineRule="auto"/>
        <w:rPr/>
      </w:pPr>
      <w:r w:rsidDel="00000000" w:rsidR="00000000" w:rsidRPr="00000000">
        <w:rPr>
          <w:rtl w:val="0"/>
        </w:rPr>
        <w:t xml:space="preserve">└── output/                      (optional/stretch)</w:t>
      </w:r>
    </w:p>
    <w:p w:rsidR="00000000" w:rsidDel="00000000" w:rsidP="00000000" w:rsidRDefault="00000000" w:rsidRPr="00000000" w14:paraId="000000C1">
      <w:pPr>
        <w:pStyle w:val="Heading1"/>
        <w:rPr/>
      </w:pPr>
      <w:r w:rsidDel="00000000" w:rsidR="00000000" w:rsidRPr="00000000">
        <w:rPr>
          <w:rtl w:val="0"/>
        </w:rPr>
        <w:t xml:space="preserve">9. Reference Materials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Helper Guide.docx - project structure, dependencies, and the skill-driven implementation workflow.</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Stack AI Rewire - Data Engineering  - Bronze Layer - Evaluation Rubric.xlsx - scoring categories, weights (70% AI-native engineering / 30% Data Engineering) and performance levels used to evaluate this submission.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.claude/skills/idempotency/SKILL.md, .claude/skills/schema_drift/SKILL.md, .claude/skills/ingestion_metadata/SKILL.md - place the reusable skills from the bundle in these working project folders, then use and extend them as required by the tasks.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problem description and workflow in Tiger OS alongside the downloaded assignment kit. The data_quality_validation skill remains learner-authored for Task 7.</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Learning Content Path: Please go through the supporting learning materials provided in Tiger Academy for this assignment.</w:t>
      </w:r>
    </w:p>
    <w:p w:rsidR="00000000" w:rsidDel="00000000" w:rsidP="00000000" w:rsidRDefault="00000000" w:rsidRPr="00000000" w14:paraId="000000C7">
      <w:pPr>
        <w:pStyle w:val="Heading1"/>
        <w:rPr/>
      </w:pPr>
      <w:r w:rsidDel="00000000" w:rsidR="00000000" w:rsidRPr="00000000">
        <w:rPr>
          <w:rtl w:val="0"/>
        </w:rPr>
        <w:t xml:space="preserve">10. Responsible AI and Human Review</w:t>
      </w:r>
    </w:p>
    <w:p w:rsidR="00000000" w:rsidDel="00000000" w:rsidP="00000000" w:rsidRDefault="00000000" w:rsidRPr="00000000" w14:paraId="000000C8">
      <w:pPr>
        <w:rPr/>
      </w:pPr>
      <w:r w:rsidDel="00000000" w:rsidR="00000000" w:rsidRPr="00000000">
        <w:rPr>
          <w:b w:val="1"/>
          <w:bCs w:val="1"/>
          <w:rtl w:val="0"/>
        </w:rPr>
        <w:t xml:space="preserve">Responsible AI Guardrail</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Use only the provided synthetic data. Do not paste credentials, client data, confidential business logic, or proprietary code into any AI tool. Review and validate all AI-generated PySpark code before submission.</w:t>
      </w:r>
    </w:p>
    <w:p w:rsidR="00000000" w:rsidDel="00000000" w:rsidP="00000000" w:rsidRDefault="00000000" w:rsidRPr="00000000" w14:paraId="000000CA">
      <w:pPr>
        <w:rPr/>
      </w:pPr>
      <w:r w:rsidDel="00000000" w:rsidR="00000000" w:rsidRPr="00000000">
        <w:rPr>
          <w:b w:val="1"/>
          <w:bCs w:val="1"/>
          <w:rtl w:val="0"/>
        </w:rPr>
        <w:t xml:space="preserve">Human in the Loop</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All AI-generated ingestion code must be reviewed by a human before final submission. Check for silently dropped columns, incorrect dedup logic, and missing metadata fields.</w:t>
      </w:r>
    </w:p>
    <w:p w:rsidR="00000000" w:rsidDel="00000000" w:rsidP="00000000" w:rsidRDefault="00000000" w:rsidRPr="00000000" w14:paraId="000000CC">
      <w:pPr>
        <w:pStyle w:val="Heading1"/>
        <w:rPr/>
      </w:pPr>
      <w:r w:rsidDel="00000000" w:rsidR="00000000" w:rsidRPr="00000000">
        <w:rPr>
          <w:rtl w:val="0"/>
        </w:rPr>
        <w:t xml:space="preserve">Submission Evidence Reminder</w:t>
      </w:r>
    </w:p>
    <w:p w:rsidR="00000000" w:rsidDel="00000000" w:rsidP="00000000" w:rsidRDefault="00000000" w:rsidRPr="00000000" w14:paraId="000000CD">
      <w:pPr>
        <w:rPr/>
      </w:pPr>
      <w:r w:rsidDel="00000000" w:rsidR="00000000" w:rsidRPr="00000000">
        <w:rPr>
          <w:rtl w:val="0"/>
        </w:rPr>
        <w:t xml:space="preserve">Place all non-code evidence in outputs/artifacts/. This includes screenshots, generated reports, exported documents, diagrams, logs, test result files, validation evidence, and any other proof that the solution was executed and reviewed.</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0" distR="0">
          <wp:extent cx="749300" cy="337820"/>
          <wp:effectExtent b="0" l="0" r="0" t="0"/>
          <wp:docPr descr="A close-up of a logo&#10;&#10;AI-generated content may be incorrect." id="1030196899" name="image1.jpg"/>
          <a:graphic>
            <a:graphicData uri="http://schemas.openxmlformats.org/drawingml/2006/picture">
              <pic:pic>
                <pic:nvPicPr>
                  <pic:cNvPr descr="A close-up of a logo&#10;&#10;AI-generated content may be incorrect." id="0" name="image1.jpg"/>
                  <pic:cNvPicPr preferRelativeResize="0"/>
                </pic:nvPicPr>
                <pic:blipFill>
                  <a:blip r:embed="rId1"/>
                  <a:srcRect b="0" l="0" r="0" t="0"/>
                  <a:stretch>
                    <a:fillRect/>
                  </a:stretch>
                </pic:blipFill>
                <pic:spPr>
                  <a:xfrm>
                    <a:off x="0" y="0"/>
                    <a:ext cx="749300" cy="3378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EbbY6CmwCDNTUgXb2CSudxcKsA==">CgMxLjA4AHIhMTNCdDdHamdyS0JETjFyT1VwTDI4Z2dBdmJxVmVLMmpZ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10ceaff2-66c7-416b-88ea-6763f21c7fdf</vt:lpwstr>
  </property>
</Properties>
</file>